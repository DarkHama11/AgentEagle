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006"/>
        <w:gridCol w:w="3006"/>
        <w:gridCol w:w="3006"/>
      </w:tblGrid>
      <w:tr>
        <w:trPr>
          <w:trHeight w:hRule="exact" w:val="2500"/>
        </w:trPr>
        <w:tc>
          <w:tcPr>
            <w:tcW w:type="dxa" w:w="2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1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82370" cy="14401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</w:tabs>
              <w:autoSpaceDE w:val="0"/>
              <w:widowControl/>
              <w:spacing w:line="245" w:lineRule="auto" w:before="834" w:after="0"/>
              <w:ind w:left="52" w:right="576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56"/>
              </w:rPr>
              <w:t xml:space="preserve">HAROLD </w:t>
            </w:r>
            <w:r>
              <w:br/>
            </w:r>
            <w:r>
              <w:rPr>
                <w:rFonts w:ascii="Verdana" w:hAnsi="Verdana" w:eastAsia="Verdana"/>
                <w:b/>
                <w:i w:val="0"/>
                <w:color w:val="000000"/>
                <w:sz w:val="91"/>
              </w:rPr>
              <w:t>MINOTA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14" w:right="144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7"/>
              </w:rPr>
              <w:t>INGENIERO</w:t>
            </w:r>
            <w:r>
              <w:rPr>
                <w:rFonts w:ascii="Verdana" w:hAnsi="Verdana" w:eastAsia="Verdana"/>
                <w:b/>
                <w:i w:val="0"/>
                <w:color w:val="000000"/>
                <w:sz w:val="27"/>
              </w:rPr>
              <w:t xml:space="preserve">EN </w:t>
            </w:r>
            <w:r>
              <w:rPr>
                <w:rFonts w:ascii="Verdana" w:hAnsi="Verdana" w:eastAsia="Verdana"/>
                <w:b/>
                <w:i w:val="0"/>
                <w:color w:val="000000"/>
                <w:sz w:val="26"/>
              </w:rPr>
              <w:t>SISTEMAS</w:t>
            </w:r>
          </w:p>
          <w:p>
            <w:pPr>
              <w:autoSpaceDN w:val="0"/>
              <w:autoSpaceDE w:val="0"/>
              <w:widowControl/>
              <w:spacing w:line="254" w:lineRule="auto" w:before="90" w:after="0"/>
              <w:ind w:left="0" w:right="392" w:firstLine="0"/>
              <w:jc w:val="right"/>
            </w:pPr>
            <w:r>
              <w:rPr>
                <w:w w:val="98.40367969713712"/>
                <w:rFonts w:ascii="Verdana" w:hAnsi="Verdana" w:eastAsia="Verdana"/>
                <w:b w:val="0"/>
                <w:i w:val="0"/>
                <w:color w:val="000000"/>
                <w:sz w:val="19"/>
              </w:rPr>
              <w:t xml:space="preserve"> ALAMEDA DEL RIO  </w:t>
            </w:r>
          </w:p>
          <w:p>
            <w:pPr>
              <w:autoSpaceDN w:val="0"/>
              <w:tabs>
                <w:tab w:pos="1632" w:val="left"/>
                <w:tab w:pos="2094" w:val="left"/>
              </w:tabs>
              <w:autoSpaceDE w:val="0"/>
              <w:widowControl/>
              <w:spacing w:line="254" w:lineRule="auto" w:before="88" w:after="0"/>
              <w:ind w:left="1448" w:right="144" w:firstLine="0"/>
              <w:jc w:val="left"/>
            </w:pPr>
            <w:r>
              <w:rPr>
                <w:w w:val="98.40367969713712"/>
                <w:rFonts w:ascii="Verdana" w:hAnsi="Verdana" w:eastAsia="Verdana"/>
                <w:b w:val="0"/>
                <w:i w:val="0"/>
                <w:color w:val="000000"/>
                <w:sz w:val="19"/>
              </w:rPr>
              <w:t xml:space="preserve"> AV 2 A 2 CALLE 75 CN 110 </w:t>
            </w:r>
            <w:r>
              <w:tab/>
            </w:r>
            <w:r>
              <w:tab/>
            </w:r>
            <w:r>
              <w:rPr>
                <w:w w:val="101.02418263753255"/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3732441 - 3183278567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hyperlink r:id="rId10" w:history="1">
                <w:r>
                  <w:rPr>
                    <w:rStyle w:val="Hyperlink"/>
                  </w:rPr>
                  <w:t xml:space="preserve">darkboom30@gmail.com </w:t>
                </w:r>
              </w:hyperlink>
            </w:r>
          </w:p>
        </w:tc>
      </w:tr>
      <w:tr>
        <w:trPr>
          <w:trHeight w:hRule="exact" w:val="832"/>
        </w:trPr>
        <w:tc>
          <w:tcPr>
            <w:tcW w:type="dxa" w:w="253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438" w:after="0"/>
              <w:ind w:left="79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7"/>
              </w:rPr>
              <w:t>REFERENCIAS</w:t>
            </w:r>
          </w:p>
        </w:tc>
      </w:tr>
      <w:tr>
        <w:trPr>
          <w:trHeight w:hRule="exact" w:val="954"/>
        </w:trPr>
        <w:tc>
          <w:tcPr>
            <w:tcW w:type="dxa" w:w="7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6" w:after="0"/>
              <w:ind w:left="1800" w:right="0" w:firstLine="0"/>
              <w:jc w:val="left"/>
            </w:pPr>
            <w:r>
              <w:rPr>
                <w:w w:val="98.33033526385272"/>
                <w:rFonts w:ascii="Verdana" w:hAnsi="Verdana" w:eastAsia="Verdana"/>
                <w:b/>
                <w:i w:val="0"/>
                <w:color w:val="000000"/>
                <w:sz w:val="27"/>
              </w:rPr>
              <w:t xml:space="preserve">QUIEN </w:t>
            </w:r>
            <w:r>
              <w:rPr>
                <w:rFonts w:ascii="Verdana" w:hAnsi="Verdana" w:eastAsia="Verdana"/>
                <w:b/>
                <w:i w:val="0"/>
                <w:color w:val="000000"/>
                <w:sz w:val="28"/>
              </w:rPr>
              <w:t xml:space="preserve">SOY </w:t>
            </w:r>
          </w:p>
        </w:tc>
        <w:tc>
          <w:tcPr>
            <w:tcW w:type="dxa" w:w="3006"/>
            <w:vMerge/>
            <w:tcBorders>
              <w:bottom w:sz="6.0" w:val="single" w:color="#000000"/>
            </w:tcBorders>
          </w:tcPr>
          <w:p/>
        </w:tc>
      </w:tr>
      <w:tr>
        <w:trPr>
          <w:trHeight w:hRule="exact" w:val="52"/>
        </w:trPr>
        <w:tc>
          <w:tcPr>
            <w:tcW w:type="dxa" w:w="6012"/>
            <w:gridSpan w:val="2"/>
            <w:vMerge/>
            <w:tcBorders/>
          </w:tcPr>
          <w:p/>
        </w:tc>
        <w:tc>
          <w:tcPr>
            <w:tcW w:type="dxa" w:w="43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162"/>
        </w:trPr>
        <w:tc>
          <w:tcPr>
            <w:tcW w:type="dxa" w:w="11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0"/>
        </w:trPr>
        <w:tc>
          <w:tcPr>
            <w:tcW w:type="dxa" w:w="61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292" w:right="1778" w:firstLine="0"/>
              <w:jc w:val="both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SOY HAROLD MINOTTA Ingeniero en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Sistemas con experiencia en soporte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técnico, mantenimiento de equipos y </w:t>
            </w:r>
          </w:p>
        </w:tc>
        <w:tc>
          <w:tcPr>
            <w:tcW w:type="dxa" w:w="52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20" w:right="864" w:hanging="52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9"/>
              </w:rPr>
              <w:t xml:space="preserve"> LUIS</w:t>
            </w:r>
            <w:r>
              <w:rPr>
                <w:w w:val="102.06495920817058"/>
                <w:rFonts w:ascii="Verdana" w:hAnsi="Verdana" w:eastAsia="Verdana"/>
                <w:b/>
                <w:i w:val="0"/>
                <w:color w:val="000000"/>
                <w:sz w:val="21"/>
              </w:rPr>
              <w:t xml:space="preserve">VIERA </w:t>
            </w:r>
            <w:r>
              <w:br/>
            </w:r>
            <w:r>
              <w:rPr>
                <w:rFonts w:ascii="Verdana" w:hAnsi="Verdana" w:eastAsia="Verdana"/>
                <w:b/>
                <w:i w:val="0"/>
                <w:color w:val="000000"/>
                <w:sz w:val="22"/>
              </w:rPr>
              <w:t xml:space="preserve">Empresa: </w:t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FUNDACION TECNOLOGICA </w:t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AUTÓNOMA PACIFICO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Coordinador académico Teléfono: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3154797798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E-mail: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coordinacion@utap.edu.co</w:t>
            </w:r>
          </w:p>
        </w:tc>
      </w:tr>
      <w:tr>
        <w:trPr>
          <w:trHeight w:hRule="exact" w:val="24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gestión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entornos </w:t>
            </w:r>
          </w:p>
        </w:tc>
        <w:tc>
          <w:tcPr>
            <w:tcW w:type="dxa" w:w="3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informáticos. 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61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92" w:right="1780" w:firstLine="0"/>
              <w:jc w:val="both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Cuento con habilidades en instalación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de software, resolución de incidencias y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atención a usuarios. Actualmente me 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245"/>
        </w:trPr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encuentro 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fortaleciendo </w:t>
            </w:r>
          </w:p>
        </w:tc>
        <w:tc>
          <w:tcPr>
            <w:tcW w:type="dxa" w:w="2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mis </w:t>
            </w:r>
          </w:p>
        </w:tc>
        <w:tc>
          <w:tcPr>
            <w:tcW w:type="dxa" w:w="15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0" w:after="4"/>
        <w:ind w:left="57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conocimientos en computación en la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509"/>
        <w:gridCol w:w="4509"/>
      </w:tblGrid>
      <w:tr>
        <w:trPr>
          <w:trHeight w:hRule="exact" w:val="79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92" w:right="904" w:firstLine="0"/>
              <w:jc w:val="both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nube y seguridad informática. Soy una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persona con alto compromiso, lealtad y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proactiva. 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2" w:val="left"/>
              </w:tabs>
              <w:autoSpaceDE w:val="0"/>
              <w:widowControl/>
              <w:spacing w:line="262" w:lineRule="auto" w:before="176" w:after="0"/>
              <w:ind w:left="910" w:right="576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4"/>
              </w:rPr>
              <w:t xml:space="preserve"> LIBIA MANYOMA </w:t>
            </w:r>
            <w:r>
              <w:br/>
            </w:r>
            <w:r>
              <w:rPr>
                <w:rFonts w:ascii="Verdana" w:hAnsi="Verdana" w:eastAsia="Verdana"/>
                <w:b/>
                <w:i w:val="0"/>
                <w:color w:val="000000"/>
                <w:sz w:val="22"/>
              </w:rPr>
              <w:t xml:space="preserve">Empresa: </w:t>
            </w: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CORPORACION MAREA VERDE </w:t>
            </w:r>
          </w:p>
        </w:tc>
      </w:tr>
    </w:tbl>
    <w:p>
      <w:pPr>
        <w:autoSpaceDN w:val="0"/>
        <w:autoSpaceDE w:val="0"/>
        <w:widowControl/>
        <w:spacing w:line="240" w:lineRule="auto" w:before="2" w:after="4"/>
        <w:ind w:left="0" w:right="3042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Ingeniera agrónoma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06"/>
        <w:gridCol w:w="3006"/>
        <w:gridCol w:w="3006"/>
      </w:tblGrid>
      <w:tr>
        <w:trPr>
          <w:trHeight w:hRule="exact" w:val="256"/>
        </w:trPr>
        <w:tc>
          <w:tcPr>
            <w:tcW w:type="dxa" w:w="1060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78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16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8"/>
              </w:rPr>
              <w:t xml:space="preserve">PROGRAMAS </w:t>
            </w:r>
          </w:p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79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Teléfono: 300 7778029 </w:t>
            </w:r>
          </w:p>
        </w:tc>
      </w:tr>
      <w:tr>
        <w:trPr>
          <w:trHeight w:hRule="exact" w:val="532"/>
        </w:trPr>
        <w:tc>
          <w:tcPr>
            <w:tcW w:type="dxa" w:w="3006"/>
            <w:vMerge/>
            <w:tcBorders>
              <w:bottom w:sz="6.0" w:val="single" w:color="#000000"/>
            </w:tcBorders>
          </w:tcPr>
          <w:p/>
        </w:tc>
        <w:tc>
          <w:tcPr>
            <w:tcW w:type="dxa" w:w="3006"/>
            <w:vMerge/>
            <w:tcBorders>
              <w:bottom w:sz="6.0" w:val="single" w:color="#000000"/>
            </w:tcBorders>
          </w:tcPr>
          <w:p/>
        </w:tc>
        <w:tc>
          <w:tcPr>
            <w:tcW w:type="dxa" w:w="742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E-mail: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hyperlink r:id="rId11" w:history="1">
                <w:r>
                  <w:rPr>
                    <w:rStyle w:val="Hyperlink"/>
                  </w:rPr>
                  <w:t>corpomave@gmail.co</w:t>
                </w:r>
              </w:hyperlink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>m</w:t>
            </w:r>
          </w:p>
        </w:tc>
      </w:tr>
      <w:tr>
        <w:trPr>
          <w:trHeight w:hRule="exact" w:val="420"/>
        </w:trPr>
        <w:tc>
          <w:tcPr>
            <w:tcW w:type="dxa" w:w="1060"/>
            <w:tcBorders>
              <w:top w:sz="6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78"/>
            <w:vMerge w:val="restart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0" w:after="0"/>
              <w:ind w:left="3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22020" cy="596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59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0"/>
            <w:tcBorders>
              <w:top w:sz="6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1458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6"/>
              </w:rPr>
              <w:t>EXPERIENCIA</w:t>
            </w:r>
            <w:r>
              <w:rPr>
                <w:rFonts w:ascii="Verdana" w:hAnsi="Verdana" w:eastAsia="Verdana"/>
                <w:b/>
                <w:i w:val="0"/>
                <w:color w:val="000000"/>
                <w:sz w:val="28"/>
              </w:rPr>
              <w:t xml:space="preserve"> LABORAL </w:t>
            </w:r>
          </w:p>
        </w:tc>
      </w:tr>
      <w:tr>
        <w:trPr>
          <w:trHeight w:hRule="exact" w:val="128"/>
        </w:trPr>
        <w:tc>
          <w:tcPr>
            <w:tcW w:type="dxa" w:w="10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6"/>
            <w:vMerge/>
            <w:tcBorders>
              <w:top w:sz="6.0" w:val="single" w:color="#000000"/>
            </w:tcBorders>
          </w:tcPr>
          <w:p/>
        </w:tc>
        <w:tc>
          <w:tcPr>
            <w:tcW w:type="dxa" w:w="7420"/>
            <w:vMerge w:val="restart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4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Ssms </w:t>
            </w:r>
          </w:p>
        </w:tc>
        <w:tc>
          <w:tcPr>
            <w:tcW w:type="dxa" w:w="3006"/>
            <w:vMerge/>
            <w:tcBorders>
              <w:top w:sz="6.0" w:val="single" w:color="#000000"/>
            </w:tcBorders>
          </w:tcPr>
          <w:p/>
        </w:tc>
        <w:tc>
          <w:tcPr>
            <w:tcW w:type="dxa" w:w="3006"/>
            <w:vMerge/>
            <w:tcBorders>
              <w:top w:sz="12.0" w:val="single" w:color="#000000"/>
            </w:tcBorders>
          </w:tcPr>
          <w:p/>
        </w:tc>
      </w:tr>
      <w:tr>
        <w:trPr>
          <w:trHeight w:hRule="exact" w:val="24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Word </w:t>
            </w:r>
          </w:p>
        </w:tc>
        <w:tc>
          <w:tcPr>
            <w:tcW w:type="dxa" w:w="3006"/>
            <w:vMerge/>
            <w:tcBorders>
              <w:top w:sz="6.0" w:val="single" w:color="#000000"/>
            </w:tcBorders>
          </w:tcPr>
          <w:p/>
        </w:tc>
        <w:tc>
          <w:tcPr>
            <w:tcW w:type="dxa" w:w="3006"/>
            <w:vMerge/>
            <w:tcBorders>
              <w:top w:sz="12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454"/>
        <w:ind w:left="0" w:right="0"/>
      </w:pPr>
    </w:p>
    <w:p>
      <w:pPr>
        <w:sectPr>
          <w:pgSz w:w="11899" w:h="16841"/>
          <w:pgMar w:top="474" w:right="0" w:bottom="118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0000"/>
          <w:sz w:val="27"/>
        </w:rPr>
        <w:t xml:space="preserve">IDIOMAS </w:t>
      </w:r>
    </w:p>
    <w:p>
      <w:pPr>
        <w:sectPr>
          <w:type w:val="continuous"/>
          <w:pgSz w:w="11899" w:h="16841"/>
          <w:pgMar w:top="474" w:right="0" w:bottom="1186" w:left="0" w:header="720" w:footer="720" w:gutter="0"/>
          <w:cols w:num="2" w:equalWidth="0">
            <w:col w:w="5350" w:space="0"/>
            <w:col w:w="6550" w:space="0"/>
          </w:cols>
          <w:docGrid w:linePitch="360"/>
        </w:sectPr>
      </w:pPr>
    </w:p>
    <w:p>
      <w:pPr>
        <w:autoSpaceDN w:val="0"/>
        <w:tabs>
          <w:tab w:pos="850" w:val="left"/>
        </w:tabs>
        <w:autoSpaceDE w:val="0"/>
        <w:widowControl/>
        <w:spacing w:line="245" w:lineRule="auto" w:before="0" w:after="2"/>
        <w:ind w:left="812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Nombre del puesto: soporte técnico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Empresa: FUNDACION TECNOLOGICA AUTÓNOMA </w:t>
      </w:r>
    </w:p>
    <w:p>
      <w:pPr>
        <w:sectPr>
          <w:type w:val="nextColumn"/>
          <w:pgSz w:w="11899" w:h="16841"/>
          <w:pgMar w:top="474" w:right="0" w:bottom="1186" w:left="0" w:header="720" w:footer="720" w:gutter="0"/>
          <w:cols w:num="2" w:equalWidth="0">
            <w:col w:w="5350" w:space="0"/>
            <w:col w:w="65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492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7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 Español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360" w:right="1296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PACIFICO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Fechas: agosto 2021 – febrero </w:t>
            </w:r>
          </w:p>
        </w:tc>
      </w:tr>
    </w:tbl>
    <w:p>
      <w:pPr>
        <w:autoSpaceDN w:val="0"/>
        <w:autoSpaceDE w:val="0"/>
        <w:widowControl/>
        <w:spacing w:line="240" w:lineRule="auto" w:before="2" w:after="6"/>
        <w:ind w:left="0" w:right="5130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2026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.0" w:type="dxa"/>
      </w:tblPr>
      <w:tblGrid>
        <w:gridCol w:w="4509"/>
        <w:gridCol w:w="4509"/>
      </w:tblGrid>
      <w:tr>
        <w:trPr>
          <w:trHeight w:hRule="exact" w:val="352"/>
        </w:trPr>
        <w:tc>
          <w:tcPr>
            <w:tcW w:type="dxa" w:w="3968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" w:after="0"/>
              <w:ind w:left="0" w:right="748" w:firstLine="0"/>
              <w:jc w:val="right"/>
            </w:pPr>
            <w:r>
              <w:rPr>
                <w:rFonts w:ascii="Verdana" w:hAnsi="Verdana" w:eastAsia="Verdana"/>
                <w:b/>
                <w:i w:val="0"/>
                <w:color w:val="000000"/>
                <w:sz w:val="27"/>
              </w:rPr>
              <w:t>REFERENCIAS</w:t>
            </w:r>
          </w:p>
        </w:tc>
        <w:tc>
          <w:tcPr>
            <w:tcW w:type="dxa" w:w="6724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96"/>
        </w:trPr>
        <w:tc>
          <w:tcPr>
            <w:tcW w:type="dxa" w:w="396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76" w:right="144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2"/>
              </w:rPr>
              <w:t xml:space="preserve">DARWIN GONZALEZ </w:t>
            </w:r>
            <w:r>
              <w:br/>
            </w:r>
            <w:r>
              <w:rPr>
                <w:w w:val="98.89131273542132"/>
                <w:rFonts w:ascii="Verdana" w:hAnsi="Verdana" w:eastAsia="Verdana"/>
                <w:b/>
                <w:i w:val="0"/>
                <w:color w:val="000000"/>
                <w:sz w:val="21"/>
              </w:rPr>
              <w:t xml:space="preserve">Empresa: SPATARO NAPOLI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director de área de sistemas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Teléfono: 30160644569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E-mail: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hyperlink r:id="rId13" w:history="1">
                <w:r>
                  <w:rPr>
                    <w:rStyle w:val="Hyperlink"/>
                  </w:rPr>
                  <w:t xml:space="preserve">darwin.gonzalez@spataro.com.co </w:t>
                </w:r>
              </w:hyperlink>
            </w:r>
          </w:p>
        </w:tc>
        <w:tc>
          <w:tcPr>
            <w:tcW w:type="dxa" w:w="6724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6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 Responsabilidades: </w:t>
            </w:r>
          </w:p>
          <w:p>
            <w:pPr>
              <w:autoSpaceDN w:val="0"/>
              <w:autoSpaceDE w:val="0"/>
              <w:widowControl/>
              <w:spacing w:line="245" w:lineRule="auto" w:before="466" w:after="0"/>
              <w:ind w:left="1494" w:right="576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• Mantenimiento de equipos de cómputo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• Instalación y configuración de software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• Soporte a usuarios (docentes y estudiantes)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• Gestión de salas de sistemas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• Resolución de fallas técnicas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899" w:h="16841"/>
          <w:pgMar w:top="474" w:right="0" w:bottom="118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9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6"/>
        </w:rPr>
        <w:t>EXPERIENCIA</w:t>
      </w:r>
      <w:r>
        <w:rPr>
          <w:rFonts w:ascii="Verdana" w:hAnsi="Verdana" w:eastAsia="Verdana"/>
          <w:b/>
          <w:i w:val="0"/>
          <w:color w:val="000000"/>
          <w:sz w:val="28"/>
        </w:rPr>
        <w:t xml:space="preserve"> LABORAL </w:t>
      </w:r>
    </w:p>
    <w:p>
      <w:pPr>
        <w:autoSpaceDN w:val="0"/>
        <w:autoSpaceDE w:val="0"/>
        <w:widowControl/>
        <w:spacing w:line="238" w:lineRule="auto" w:before="352" w:after="0"/>
        <w:ind w:left="86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Nombre del puesto: soporte técnico </w:t>
      </w:r>
    </w:p>
    <w:p>
      <w:pPr>
        <w:autoSpaceDN w:val="0"/>
        <w:autoSpaceDE w:val="0"/>
        <w:widowControl/>
        <w:spacing w:line="240" w:lineRule="auto" w:before="2" w:after="0"/>
        <w:ind w:left="6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Empresa: CORPORACION MAREA VERDE </w:t>
      </w:r>
    </w:p>
    <w:p>
      <w:pPr>
        <w:autoSpaceDN w:val="0"/>
        <w:autoSpaceDE w:val="0"/>
        <w:widowControl/>
        <w:spacing w:line="238" w:lineRule="auto" w:before="6" w:after="0"/>
        <w:ind w:left="6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Fechas: períodos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interrumpidos desde el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2021 a la fecha </w:t>
      </w:r>
    </w:p>
    <w:p>
      <w:pPr>
        <w:autoSpaceDN w:val="0"/>
        <w:autoSpaceDE w:val="0"/>
        <w:widowControl/>
        <w:spacing w:line="240" w:lineRule="auto" w:before="258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Responsabilidades: </w:t>
      </w:r>
    </w:p>
    <w:p>
      <w:pPr>
        <w:autoSpaceDN w:val="0"/>
        <w:autoSpaceDE w:val="0"/>
        <w:widowControl/>
        <w:spacing w:line="238" w:lineRule="auto" w:before="258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• Mantenimiento preventivo y correctivo </w:t>
      </w:r>
    </w:p>
    <w:p>
      <w:pPr>
        <w:autoSpaceDN w:val="0"/>
        <w:autoSpaceDE w:val="0"/>
        <w:widowControl/>
        <w:spacing w:line="240" w:lineRule="auto" w:before="8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• Instalación de programas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• Soporte básico a usuarios </w:t>
      </w:r>
    </w:p>
    <w:p>
      <w:pPr>
        <w:autoSpaceDN w:val="0"/>
        <w:autoSpaceDE w:val="0"/>
        <w:widowControl/>
        <w:spacing w:line="254" w:lineRule="auto" w:before="1100" w:after="0"/>
        <w:ind w:left="716" w:right="0" w:firstLine="0"/>
        <w:jc w:val="left"/>
      </w:pPr>
      <w:r>
        <w:rPr>
          <w:w w:val="98.33033526385272"/>
          <w:rFonts w:ascii="Verdana" w:hAnsi="Verdana" w:eastAsia="Verdana"/>
          <w:b/>
          <w:i w:val="0"/>
          <w:color w:val="000000"/>
          <w:sz w:val="27"/>
        </w:rPr>
        <w:t xml:space="preserve">ESTUDIOS </w:t>
      </w:r>
    </w:p>
    <w:p>
      <w:pPr>
        <w:autoSpaceDN w:val="0"/>
        <w:tabs>
          <w:tab w:pos="484" w:val="left"/>
        </w:tabs>
        <w:autoSpaceDE w:val="0"/>
        <w:widowControl/>
        <w:spacing w:line="245" w:lineRule="auto" w:before="504" w:after="0"/>
        <w:ind w:left="332" w:right="619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4"/>
        </w:rPr>
        <w:t xml:space="preserve">•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Ingeniero en Sistemas - 2026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Autnoma del caribe </w:t>
      </w:r>
    </w:p>
    <w:p>
      <w:pPr>
        <w:autoSpaceDN w:val="0"/>
        <w:tabs>
          <w:tab w:pos="408" w:val="left"/>
        </w:tabs>
        <w:autoSpaceDE w:val="0"/>
        <w:widowControl/>
        <w:spacing w:line="245" w:lineRule="auto" w:before="150" w:after="0"/>
        <w:ind w:left="332" w:right="576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4"/>
        </w:rPr>
        <w:t xml:space="preserve">•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Tecnólogo en Sistemas – 2024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Fundación Autónoma del Pacífico  </w:t>
      </w:r>
    </w:p>
    <w:p>
      <w:pPr>
        <w:autoSpaceDN w:val="0"/>
        <w:tabs>
          <w:tab w:pos="484" w:val="left"/>
        </w:tabs>
        <w:autoSpaceDE w:val="0"/>
        <w:widowControl/>
        <w:spacing w:line="245" w:lineRule="auto" w:before="150" w:after="0"/>
        <w:ind w:left="332" w:right="633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4"/>
        </w:rPr>
        <w:t xml:space="preserve">•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Técnico en Sistemas – 2019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SENA  </w:t>
      </w:r>
    </w:p>
    <w:p>
      <w:pPr>
        <w:autoSpaceDN w:val="0"/>
        <w:tabs>
          <w:tab w:pos="370" w:val="left"/>
        </w:tabs>
        <w:autoSpaceDE w:val="0"/>
        <w:widowControl/>
        <w:spacing w:line="245" w:lineRule="auto" w:before="150" w:after="0"/>
        <w:ind w:left="332" w:right="676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4"/>
        </w:rPr>
        <w:t xml:space="preserve">• 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Bachiller Técnico – 2019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INEM Jorge Isaacs. </w:t>
      </w:r>
    </w:p>
    <w:p>
      <w:pPr>
        <w:autoSpaceDN w:val="0"/>
        <w:autoSpaceDE w:val="0"/>
        <w:widowControl/>
        <w:spacing w:line="252" w:lineRule="auto" w:before="920" w:after="0"/>
        <w:ind w:left="250" w:right="0" w:firstLine="0"/>
        <w:jc w:val="left"/>
      </w:pPr>
      <w:r>
        <w:rPr>
          <w:w w:val="98.57038568567347"/>
          <w:rFonts w:ascii="Tahoma" w:hAnsi="Tahoma" w:eastAsia="Tahoma"/>
          <w:b/>
          <w:i w:val="0"/>
          <w:color w:val="000000"/>
          <w:sz w:val="27"/>
        </w:rPr>
        <w:t xml:space="preserve"> FORMACION </w:t>
      </w:r>
    </w:p>
    <w:p>
      <w:pPr>
        <w:autoSpaceDN w:val="0"/>
        <w:autoSpaceDE w:val="0"/>
        <w:widowControl/>
        <w:spacing w:line="252" w:lineRule="auto" w:before="0" w:after="0"/>
        <w:ind w:left="250" w:right="0" w:firstLine="0"/>
        <w:jc w:val="left"/>
      </w:pPr>
      <w:r>
        <w:rPr>
          <w:w w:val="98.57038568567347"/>
          <w:rFonts w:ascii="Tahoma" w:hAnsi="Tahoma" w:eastAsia="Tahoma"/>
          <w:b/>
          <w:i w:val="0"/>
          <w:color w:val="000000"/>
          <w:sz w:val="27"/>
        </w:rPr>
        <w:t>COMPLEMENTARIA</w:t>
      </w:r>
    </w:p>
    <w:p>
      <w:pPr>
        <w:autoSpaceDN w:val="0"/>
        <w:autoSpaceDE w:val="0"/>
        <w:widowControl/>
        <w:spacing w:line="245" w:lineRule="auto" w:before="370" w:after="0"/>
        <w:ind w:left="332" w:right="619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4"/>
        </w:rPr>
        <w:t xml:space="preserve">• Interés en ciberseguridad y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4"/>
        </w:rPr>
        <w:t xml:space="preserve">buenas prácticas de TI </w:t>
      </w:r>
    </w:p>
    <w:p>
      <w:pPr>
        <w:autoSpaceDN w:val="0"/>
        <w:autoSpaceDE w:val="0"/>
        <w:widowControl/>
        <w:spacing w:line="245" w:lineRule="auto" w:before="144" w:after="0"/>
        <w:ind w:left="332" w:right="6192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4"/>
        </w:rPr>
        <w:t xml:space="preserve">• Aprendizaje continuo en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4"/>
        </w:rPr>
        <w:t xml:space="preserve">soporte técnico y tecnologías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4"/>
        </w:rPr>
        <w:t>cloud</w:t>
      </w:r>
    </w:p>
    <w:p>
      <w:pPr>
        <w:autoSpaceDN w:val="0"/>
        <w:autoSpaceDE w:val="0"/>
        <w:widowControl/>
        <w:spacing w:line="240" w:lineRule="auto" w:before="766" w:after="0"/>
        <w:ind w:left="250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4"/>
        </w:rPr>
        <w:t>CERTIFICACIONES</w:t>
      </w:r>
    </w:p>
    <w:p>
      <w:pPr>
        <w:autoSpaceDN w:val="0"/>
        <w:autoSpaceDE w:val="0"/>
        <w:widowControl/>
        <w:spacing w:line="245" w:lineRule="auto" w:before="390" w:after="0"/>
        <w:ind w:left="332" w:right="590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• AWS Certified Cloud Practitioner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(CLF-C02) – Amazon Web Services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(AWS) </w:t>
      </w:r>
    </w:p>
    <w:sectPr w:rsidR="00FC693F" w:rsidRPr="0006063C" w:rsidSect="00034616">
      <w:pgSz w:w="11899" w:h="16841"/>
      <w:pgMar w:top="440" w:right="1440" w:bottom="1326" w:left="3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darkboom30@gmail.com" TargetMode="External"/><Relationship Id="rId11" Type="http://schemas.openxmlformats.org/officeDocument/2006/relationships/hyperlink" Target="mailto:corpomave@gmail.co" TargetMode="External"/><Relationship Id="rId12" Type="http://schemas.openxmlformats.org/officeDocument/2006/relationships/image" Target="media/image2.png"/><Relationship Id="rId13" Type="http://schemas.openxmlformats.org/officeDocument/2006/relationships/hyperlink" Target="mailto:darwin.gonzalez@spataro.com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